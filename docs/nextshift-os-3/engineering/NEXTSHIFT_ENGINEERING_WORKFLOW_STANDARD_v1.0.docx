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NextShift Engineering Workflow Standard (NEWS) v1.0</w:t>
      </w:r>
    </w:p>
    <w:p/>
    <w:p>
      <w:pPr>
        <w:pStyle w:val="Heading2"/>
      </w:pPr>
      <w:r>
        <w:t>Purpose</w:t>
      </w:r>
    </w:p>
    <w:p/>
    <w:p>
      <w:r>
        <w:t>Define the standard engineering workflow for all NextShift documentation-driven projects.</w:t>
      </w:r>
    </w:p>
    <w:p/>
    <w:p>
      <w:pPr>
        <w:pStyle w:val="Heading2"/>
      </w:pPr>
      <w:r>
        <w:t>AI Roles</w:t>
      </w:r>
    </w:p>
    <w:p/>
    <w:p>
      <w:r>
        <w:t>| Role | Assigned Agent | Responsibility |</w:t>
      </w:r>
    </w:p>
    <w:p>
      <w:r>
        <w:t>|------|----------------|----------------|</w:t>
      </w:r>
    </w:p>
    <w:p>
      <w:r>
        <w:t>| Product Architect | ChatGPT | Planning, Verification, Release |</w:t>
      </w:r>
    </w:p>
    <w:p>
      <w:r>
        <w:t>| Documentation Engineer | Codex | Documentation implementation |</w:t>
      </w:r>
    </w:p>
    <w:p>
      <w:r>
        <w:t>| Audit Engineer | Claude Code | Independent audit |</w:t>
      </w:r>
    </w:p>
    <w:p/>
    <w:p>
      <w:pPr>
        <w:pStyle w:val="Heading2"/>
      </w:pPr>
      <w:r>
        <w:t>Lifecycle</w:t>
      </w:r>
    </w:p>
    <w:p/>
    <w:p>
      <w:r>
        <w:t>1. Planning</w:t>
      </w:r>
    </w:p>
    <w:p>
      <w:r>
        <w:t>2. Documentation Implementation Contract</w:t>
      </w:r>
    </w:p>
    <w:p>
      <w:r>
        <w:t>3. Documentation Implementation</w:t>
      </w:r>
    </w:p>
    <w:p>
      <w:r>
        <w:t>4. Implementation Report</w:t>
      </w:r>
    </w:p>
    <w:p>
      <w:r>
        <w:t>5. Verification</w:t>
      </w:r>
    </w:p>
    <w:p>
      <w:r>
        <w:t>6. Audit Contract</w:t>
      </w:r>
    </w:p>
    <w:p>
      <w:r>
        <w:t>7. Audit</w:t>
      </w:r>
    </w:p>
    <w:p>
      <w:r>
        <w:t>8. Release Notes</w:t>
      </w:r>
    </w:p>
    <w:p>
      <w:r>
        <w:t>9. Slice Release</w:t>
      </w:r>
    </w:p>
    <w:p/>
    <w:p>
      <w:pPr>
        <w:pStyle w:val="Heading2"/>
      </w:pPr>
      <w:r>
        <w:t>Mandatory Documents Per Slice</w:t>
      </w:r>
    </w:p>
    <w:p/>
    <w:p>
      <w:r>
        <w:t>- PLANNING.md</w:t>
      </w:r>
    </w:p>
    <w:p>
      <w:r>
        <w:t>- DOCUMENTATION_IMPLEMENTATION_CONTRACT.md</w:t>
      </w:r>
    </w:p>
    <w:p>
      <w:r>
        <w:t>- IMPLEMENTATION_REPORT.md</w:t>
      </w:r>
    </w:p>
    <w:p>
      <w:r>
        <w:t>- VERIFICATION.md</w:t>
      </w:r>
    </w:p>
    <w:p>
      <w:r>
        <w:t>- AUDIT_CONTRACT.md</w:t>
      </w:r>
    </w:p>
    <w:p>
      <w:r>
        <w:t>- AUDIT_REPORT.md</w:t>
      </w:r>
    </w:p>
    <w:p>
      <w:r>
        <w:t>- RELEASE_NOTES.md</w:t>
      </w:r>
    </w:p>
    <w:p/>
    <w:p>
      <w:pPr>
        <w:pStyle w:val="Heading2"/>
      </w:pPr>
      <w:r>
        <w:t>Responsibilities</w:t>
      </w:r>
    </w:p>
    <w:p/>
    <w:p>
      <w:r>
        <w:t>### Product Architect (ChatGPT)</w:t>
      </w:r>
    </w:p>
    <w:p/>
    <w:p>
      <w:r>
        <w:t>- Define scope</w:t>
      </w:r>
    </w:p>
    <w:p>
      <w:r>
        <w:t>- Produce planning</w:t>
      </w:r>
    </w:p>
    <w:p>
      <w:r>
        <w:t>- Verify implementation</w:t>
      </w:r>
    </w:p>
    <w:p>
      <w:r>
        <w:t>- Produce release notes</w:t>
      </w:r>
    </w:p>
    <w:p>
      <w:r>
        <w:t>- Govern lifecycle</w:t>
      </w:r>
    </w:p>
    <w:p/>
    <w:p>
      <w:r>
        <w:t>### Documentation Engineer (Codex)</w:t>
      </w:r>
    </w:p>
    <w:p/>
    <w:p>
      <w:r>
        <w:t>- Implement documentation</w:t>
      </w:r>
    </w:p>
    <w:p>
      <w:r>
        <w:t>- Update repository indexes</w:t>
      </w:r>
    </w:p>
    <w:p>
      <w:r>
        <w:t>- Produce implementation report</w:t>
      </w:r>
    </w:p>
    <w:p/>
    <w:p>
      <w:r>
        <w:t>### Audit Engineer (Claude Code)</w:t>
      </w:r>
    </w:p>
    <w:p/>
    <w:p>
      <w:r>
        <w:t>- Independently audit deliverables</w:t>
      </w:r>
    </w:p>
    <w:p>
      <w:r>
        <w:t>- Review consistency</w:t>
      </w:r>
    </w:p>
    <w:p>
      <w:r>
        <w:t>- Validate repository updates</w:t>
      </w:r>
    </w:p>
    <w:p>
      <w:r>
        <w:t>- Produce audit report</w:t>
      </w:r>
    </w:p>
    <w:p/>
    <w:p>
      <w:pPr>
        <w:pStyle w:val="Heading2"/>
      </w:pPr>
      <w:r>
        <w:t>Non-Negotiable Rules</w:t>
      </w:r>
    </w:p>
    <w:p/>
    <w:p>
      <w:r>
        <w:t>1. Product Architect does not implement documentation.</w:t>
      </w:r>
    </w:p>
    <w:p>
      <w:r>
        <w:t>2. Documentation Engineer does not verify or audit its own work.</w:t>
      </w:r>
    </w:p>
    <w:p>
      <w:r>
        <w:t>3. Audit Engineer does not implement the slice it audits.</w:t>
      </w:r>
    </w:p>
    <w:p>
      <w:r>
        <w:t>4. No lifecycle stage may be skipped.</w:t>
      </w:r>
    </w:p>
    <w:p>
      <w:r>
        <w:t>5. Every document must identify:</w:t>
      </w:r>
    </w:p>
    <w:p>
      <w:r>
        <w:t xml:space="preserve">   - Execution Role</w:t>
      </w:r>
    </w:p>
    <w:p>
      <w:r>
        <w:t xml:space="preserve">   - Assigned Agent</w:t>
      </w:r>
    </w:p>
    <w:p>
      <w:r>
        <w:t xml:space="preserve">   - Inputs</w:t>
      </w:r>
    </w:p>
    <w:p>
      <w:r>
        <w:t xml:space="preserve">   - Outputs</w:t>
      </w:r>
    </w:p>
    <w:p>
      <w:r>
        <w:t xml:space="preserve">   - Exit Criteria</w:t>
      </w:r>
    </w:p>
    <w:p/>
    <w:p>
      <w:pPr>
        <w:pStyle w:val="Heading2"/>
      </w:pPr>
      <w:r>
        <w:t>Applies To</w:t>
      </w:r>
    </w:p>
    <w:p/>
    <w:p>
      <w:r>
        <w:t>- UI Kit</w:t>
      </w:r>
    </w:p>
    <w:p>
      <w:r>
        <w:t>- Admin UI</w:t>
      </w:r>
    </w:p>
    <w:p>
      <w:r>
        <w:t>- Mobile</w:t>
      </w:r>
    </w:p>
    <w:p>
      <w:r>
        <w:t>- SDK</w:t>
      </w:r>
    </w:p>
    <w:p>
      <w:r>
        <w:t>- API</w:t>
      </w:r>
    </w:p>
    <w:p>
      <w:r>
        <w:t>- Future NextShift platform projects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