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NextShift UI Kit v1.0 Released</w:t>
      </w:r>
    </w:p>
    <w:p>
      <w:r>
        <w:t>Project audit and verification passed. UI Kit v1.0 is officially released.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